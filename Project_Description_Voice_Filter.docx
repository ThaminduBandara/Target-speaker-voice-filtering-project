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43F54" w14:textId="32AC5522" w:rsidR="00505211" w:rsidRDefault="00000000">
      <w:r>
        <w:t xml:space="preserve">Personalized Voice Filtering System </w:t>
      </w:r>
      <w:proofErr w:type="gramStart"/>
      <w:r>
        <w:t xml:space="preserve">Using </w:t>
      </w:r>
      <w:r w:rsidR="00525CD4">
        <w:t xml:space="preserve"> Machine</w:t>
      </w:r>
      <w:proofErr w:type="gramEnd"/>
      <w:r w:rsidR="00525CD4">
        <w:t xml:space="preserve"> </w:t>
      </w:r>
      <w:r>
        <w:t>Learning and Voice Embeddings</w:t>
      </w:r>
    </w:p>
    <w:p w14:paraId="13CE3F21" w14:textId="77777777" w:rsidR="00505211" w:rsidRDefault="00505211"/>
    <w:p w14:paraId="6A587EA5" w14:textId="77777777" w:rsidR="00505211" w:rsidRDefault="00000000">
      <w:r>
        <w:t>1. Project Title</w:t>
      </w:r>
    </w:p>
    <w:p w14:paraId="5FFF7FD8" w14:textId="37DF118D" w:rsidR="00505211" w:rsidRDefault="00000000">
      <w:r>
        <w:t xml:space="preserve">Personalized Real-Time Voice Filtering System Using </w:t>
      </w:r>
      <w:proofErr w:type="gramStart"/>
      <w:r w:rsidR="00525CD4">
        <w:t>machine</w:t>
      </w:r>
      <w:proofErr w:type="gramEnd"/>
      <w:r>
        <w:t xml:space="preserve"> Learning and Voice Embeddings</w:t>
      </w:r>
    </w:p>
    <w:p w14:paraId="67D85DA1" w14:textId="77777777" w:rsidR="00505211" w:rsidRDefault="00505211"/>
    <w:p w14:paraId="728CD35C" w14:textId="77777777" w:rsidR="00505211" w:rsidRDefault="00000000">
      <w:r>
        <w:t>2. Project Overview</w:t>
      </w:r>
    </w:p>
    <w:p w14:paraId="1F956384" w14:textId="3F343F43" w:rsidR="00505211" w:rsidRDefault="00000000">
      <w:r>
        <w:t xml:space="preserve">This project aims to develop a personalized speech enhancement system capable of isolating the voice of a specific user from noisy or multi-speaker audio environments. The system uses a pre-trained </w:t>
      </w:r>
      <w:r w:rsidR="00525CD4">
        <w:t>Voice Filter</w:t>
      </w:r>
      <w:r>
        <w:t xml:space="preserve"> </w:t>
      </w:r>
      <w:r w:rsidR="00525CD4">
        <w:t>machine</w:t>
      </w:r>
      <w:r>
        <w:t xml:space="preserve"> learning model combined with a speaker-specific voice embedding (voice print) to filter out all other voices and background noise. This allows the system to output only the target user's clean voice, even in environments where several people are talking or loud background noise is present.</w:t>
      </w:r>
    </w:p>
    <w:p w14:paraId="4117726E" w14:textId="77777777" w:rsidR="00505211" w:rsidRDefault="00505211"/>
    <w:p w14:paraId="3B8DB7A2" w14:textId="77777777" w:rsidR="00505211" w:rsidRDefault="00000000">
      <w:r>
        <w:t>3. Motivation</w:t>
      </w:r>
    </w:p>
    <w:p w14:paraId="46CA9B3E" w14:textId="77777777" w:rsidR="00505211" w:rsidRDefault="00000000">
      <w:r>
        <w:t>Traditional noise cancellation algorithms can reduce background noise, but they fail when multiple people are speaking, the target speaker’s voice overlaps with others, or the environment is extremely noisy. Modern smartphones implement voice-based authentication, recognizing the user’s voice as a biometric. This project extends the concept by enabling voice-based filtering, allowing the system to capture only the user’s speech.</w:t>
      </w:r>
    </w:p>
    <w:p w14:paraId="0842FC82" w14:textId="77777777" w:rsidR="00505211" w:rsidRDefault="00000000">
      <w:r>
        <w:t>4. Objectives</w:t>
      </w:r>
    </w:p>
    <w:p w14:paraId="0CDDACD8" w14:textId="77777777" w:rsidR="00505211" w:rsidRDefault="00000000">
      <w:r>
        <w:t>Primary Objective:</w:t>
      </w:r>
    </w:p>
    <w:p w14:paraId="2F3C94FD" w14:textId="77777777" w:rsidR="00505211" w:rsidRDefault="00000000">
      <w:r>
        <w:t>- Build a system that can detect and isolate the user's voice from any audio mixture using a speaker voice embedding.</w:t>
      </w:r>
    </w:p>
    <w:p w14:paraId="0EF5A459" w14:textId="77777777" w:rsidR="00525CD4" w:rsidRDefault="00525CD4"/>
    <w:p w14:paraId="40948B9B" w14:textId="560EC057" w:rsidR="00505211" w:rsidRDefault="00000000">
      <w:r>
        <w:t>Secondary Objectives:</w:t>
      </w:r>
    </w:p>
    <w:p w14:paraId="1DBC8464" w14:textId="77777777" w:rsidR="00505211" w:rsidRDefault="00000000">
      <w:r>
        <w:t>- Generate a voice embedding (voice print) of the target speaker.</w:t>
      </w:r>
    </w:p>
    <w:p w14:paraId="642FA3F4" w14:textId="77777777" w:rsidR="00505211" w:rsidRDefault="00000000">
      <w:r>
        <w:t>- Use a pre-trained VoiceFilter or VoiceFilter-Lite model to perform personalized speech separation.</w:t>
      </w:r>
    </w:p>
    <w:p w14:paraId="12B1A741" w14:textId="77777777" w:rsidR="00505211" w:rsidRDefault="00000000">
      <w:r>
        <w:t>- Process audio in offline mode and (later) extend to real-time inference.</w:t>
      </w:r>
    </w:p>
    <w:p w14:paraId="446A1366" w14:textId="77777777" w:rsidR="00505211" w:rsidRDefault="00000000">
      <w:r>
        <w:t>- Output clean speech containing only the target user's voice.</w:t>
      </w:r>
    </w:p>
    <w:p w14:paraId="3476FF08" w14:textId="77777777" w:rsidR="00505211" w:rsidRDefault="00505211"/>
    <w:p w14:paraId="54229A9D" w14:textId="77777777" w:rsidR="00505211" w:rsidRDefault="00000000">
      <w:r>
        <w:t>5. System Architecture</w:t>
      </w:r>
    </w:p>
    <w:p w14:paraId="4E926887" w14:textId="77777777" w:rsidR="00505211" w:rsidRDefault="00000000">
      <w:r>
        <w:t>The system consists of three main components:</w:t>
      </w:r>
    </w:p>
    <w:p w14:paraId="61C0E7AC" w14:textId="77777777" w:rsidR="00505211" w:rsidRDefault="00505211"/>
    <w:p w14:paraId="40848927" w14:textId="77777777" w:rsidR="00505211" w:rsidRDefault="00000000">
      <w:r>
        <w:t>1. Voice Embedding Extraction:</w:t>
      </w:r>
    </w:p>
    <w:p w14:paraId="378E6493" w14:textId="77777777" w:rsidR="00505211" w:rsidRDefault="00000000">
      <w:r>
        <w:t>- The user records multiple clean samples of their voice.</w:t>
      </w:r>
    </w:p>
    <w:p w14:paraId="6CB53936" w14:textId="77777777" w:rsidR="00505211" w:rsidRDefault="00000000">
      <w:r>
        <w:t>- A pre-trained speaker encoder model converts these samples into a voice embedding (voice_embedding.pt).</w:t>
      </w:r>
    </w:p>
    <w:p w14:paraId="7F60B656" w14:textId="77777777" w:rsidR="00505211" w:rsidRDefault="00000000">
      <w:r>
        <w:t>- The embedding represents the unique characteristics of the user's voice.</w:t>
      </w:r>
    </w:p>
    <w:p w14:paraId="3C400CD6" w14:textId="77777777" w:rsidR="00505211" w:rsidRDefault="00505211"/>
    <w:p w14:paraId="00393082" w14:textId="77777777" w:rsidR="00505211" w:rsidRDefault="00000000">
      <w:r>
        <w:t>2. Personalized Voice Filtering:</w:t>
      </w:r>
    </w:p>
    <w:p w14:paraId="2D0698A2" w14:textId="77777777" w:rsidR="00505211" w:rsidRDefault="00000000">
      <w:r>
        <w:t>- Input audio: noisy or multi-speaker audio containing the target user plus other speakers/noise.</w:t>
      </w:r>
    </w:p>
    <w:p w14:paraId="711A5B89" w14:textId="77777777" w:rsidR="00505211" w:rsidRDefault="00000000">
      <w:r>
        <w:t>- The VoiceFilter model accepts two inputs: the noisy/mixed audio and the user's voice embedding.</w:t>
      </w:r>
    </w:p>
    <w:p w14:paraId="1B369972" w14:textId="77777777" w:rsidR="00505211" w:rsidRDefault="00000000">
      <w:r>
        <w:t>- The model generates enhanced audio containing only the target user’s voice.</w:t>
      </w:r>
    </w:p>
    <w:p w14:paraId="18A97BDD" w14:textId="77777777" w:rsidR="00505211" w:rsidRDefault="00505211"/>
    <w:p w14:paraId="390191C5" w14:textId="77777777" w:rsidR="00505211" w:rsidRDefault="00000000">
      <w:r>
        <w:t>3. Output:</w:t>
      </w:r>
    </w:p>
    <w:p w14:paraId="0C420D28" w14:textId="77777777" w:rsidR="00505211" w:rsidRDefault="00000000">
      <w:r>
        <w:t>- The system produces a .wav audio file with isolated clean speech.</w:t>
      </w:r>
    </w:p>
    <w:p w14:paraId="5CFF8229" w14:textId="77777777" w:rsidR="00505211" w:rsidRDefault="00505211"/>
    <w:p w14:paraId="51313570" w14:textId="77777777" w:rsidR="00505211" w:rsidRDefault="00000000">
      <w:r>
        <w:t>6. Methodology</w:t>
      </w:r>
    </w:p>
    <w:p w14:paraId="67DBDBA8" w14:textId="77777777" w:rsidR="00505211" w:rsidRDefault="00000000">
      <w:r>
        <w:t>Step 1 — Dataset Preparation:</w:t>
      </w:r>
    </w:p>
    <w:p w14:paraId="7886B14A" w14:textId="77777777" w:rsidR="00505211" w:rsidRDefault="00000000">
      <w:r>
        <w:t>- Record 20–30 clean voice samples of the user.</w:t>
      </w:r>
    </w:p>
    <w:p w14:paraId="624C6E59" w14:textId="77777777" w:rsidR="00505211" w:rsidRDefault="00000000">
      <w:r>
        <w:t>- Convert samples to a unified format (WAV, 16kHz, mono).</w:t>
      </w:r>
    </w:p>
    <w:p w14:paraId="29323FF3" w14:textId="77777777" w:rsidR="00505211" w:rsidRDefault="00505211"/>
    <w:p w14:paraId="62C72AD3" w14:textId="77777777" w:rsidR="00525CD4" w:rsidRDefault="00525CD4"/>
    <w:p w14:paraId="07CC0B2C" w14:textId="77777777" w:rsidR="00505211" w:rsidRDefault="00000000">
      <w:r>
        <w:t>Step 2 — Generate Voice Embedding:</w:t>
      </w:r>
    </w:p>
    <w:p w14:paraId="39D54BCF" w14:textId="77777777" w:rsidR="00505211" w:rsidRDefault="00000000">
      <w:r>
        <w:lastRenderedPageBreak/>
        <w:t>- Use a pre-trained speaker encoder.</w:t>
      </w:r>
    </w:p>
    <w:p w14:paraId="46CA2036" w14:textId="77777777" w:rsidR="00505211" w:rsidRDefault="00000000">
      <w:r>
        <w:t>- Combine the recordings to generate voice_embedding.pt.</w:t>
      </w:r>
    </w:p>
    <w:p w14:paraId="5342938E" w14:textId="77777777" w:rsidR="00505211" w:rsidRDefault="00505211"/>
    <w:p w14:paraId="3C23838E" w14:textId="77777777" w:rsidR="00505211" w:rsidRDefault="00000000">
      <w:r>
        <w:t>Step 3 — Download and Configure Pre-Trained VoiceFilter Model:</w:t>
      </w:r>
    </w:p>
    <w:p w14:paraId="397AB7AD" w14:textId="77777777" w:rsidR="00505211" w:rsidRDefault="00000000">
      <w:r>
        <w:t>- Clone the official VoiceFilter repository.</w:t>
      </w:r>
    </w:p>
    <w:p w14:paraId="33E54090" w14:textId="77777777" w:rsidR="00505211" w:rsidRDefault="00000000">
      <w:r>
        <w:t>- Download the model checkpoint.</w:t>
      </w:r>
    </w:p>
    <w:p w14:paraId="7CEAB08C" w14:textId="77777777" w:rsidR="00505211" w:rsidRDefault="00000000">
      <w:r>
        <w:t>- Place it inside the project’s checkpoint/ folder.</w:t>
      </w:r>
    </w:p>
    <w:p w14:paraId="5283DBB3" w14:textId="77777777" w:rsidR="00505211" w:rsidRDefault="00505211"/>
    <w:p w14:paraId="279050FF" w14:textId="77777777" w:rsidR="00505211" w:rsidRDefault="00000000">
      <w:r>
        <w:t>Step 4 — Voice Filtering (Inference):</w:t>
      </w:r>
    </w:p>
    <w:p w14:paraId="668020D9" w14:textId="77777777" w:rsidR="00505211" w:rsidRDefault="00000000">
      <w:r>
        <w:t>- Feed noisy/mixed audio + voice embedding into the model.</w:t>
      </w:r>
    </w:p>
    <w:p w14:paraId="5C791958" w14:textId="77777777" w:rsidR="00505211" w:rsidRDefault="00000000">
      <w:r>
        <w:t>- Run inference to produce clean filtered speech.</w:t>
      </w:r>
    </w:p>
    <w:p w14:paraId="2CCE301E" w14:textId="77777777" w:rsidR="00505211" w:rsidRDefault="00505211"/>
    <w:p w14:paraId="7D18BEFE" w14:textId="77777777" w:rsidR="00505211" w:rsidRDefault="00000000">
      <w:r>
        <w:t>Step 5 — Evaluation:</w:t>
      </w:r>
    </w:p>
    <w:p w14:paraId="39641D25" w14:textId="77777777" w:rsidR="00505211" w:rsidRDefault="00000000">
      <w:r>
        <w:t>- Test with background noise, other speakers, and overlapping voices.</w:t>
      </w:r>
    </w:p>
    <w:p w14:paraId="50BEEC7B" w14:textId="77777777" w:rsidR="00505211" w:rsidRDefault="00000000">
      <w:r>
        <w:t>- Measure clarity and accuracy.</w:t>
      </w:r>
    </w:p>
    <w:p w14:paraId="478314EF" w14:textId="77777777" w:rsidR="00505211" w:rsidRDefault="00505211"/>
    <w:p w14:paraId="0AC6DE08" w14:textId="77777777" w:rsidR="00505211" w:rsidRDefault="00000000">
      <w:r>
        <w:t>7. Expected Outcomes</w:t>
      </w:r>
    </w:p>
    <w:p w14:paraId="0A409E25" w14:textId="77777777" w:rsidR="00505211" w:rsidRDefault="00000000">
      <w:r>
        <w:t>The system should be able to:</w:t>
      </w:r>
    </w:p>
    <w:p w14:paraId="6BFF9E9F" w14:textId="24FC35B9" w:rsidR="00505211" w:rsidRDefault="00000000">
      <w:r>
        <w:t xml:space="preserve"> Identify the target speaker in any mixed audio  </w:t>
      </w:r>
    </w:p>
    <w:p w14:paraId="487527E8" w14:textId="4726579E" w:rsidR="00505211" w:rsidRDefault="00000000">
      <w:r>
        <w:t xml:space="preserve"> Remove other people's voices completely  </w:t>
      </w:r>
    </w:p>
    <w:p w14:paraId="5188C992" w14:textId="493E4E7A" w:rsidR="00505211" w:rsidRDefault="00000000">
      <w:r>
        <w:t xml:space="preserve"> Reduce environmental noise  </w:t>
      </w:r>
    </w:p>
    <w:p w14:paraId="07A9BB29" w14:textId="1EAC0B68" w:rsidR="00505211" w:rsidRDefault="00000000">
      <w:r>
        <w:t xml:space="preserve"> Produce a clean output audio file  </w:t>
      </w:r>
    </w:p>
    <w:p w14:paraId="157DD490" w14:textId="765572E9" w:rsidR="00505211" w:rsidRDefault="00525CD4">
      <w:r>
        <w:t xml:space="preserve"> </w:t>
      </w:r>
      <w:r w:rsidR="00000000">
        <w:t>Work even in multi-speaker overlapping conditions</w:t>
      </w:r>
    </w:p>
    <w:p w14:paraId="1750426D" w14:textId="77777777" w:rsidR="00505211" w:rsidRDefault="00505211"/>
    <w:p w14:paraId="7D110638" w14:textId="77777777" w:rsidR="00505211" w:rsidRDefault="00000000">
      <w:r>
        <w:t>8. Future Enhancements</w:t>
      </w:r>
    </w:p>
    <w:p w14:paraId="11287C25" w14:textId="77777777" w:rsidR="00505211" w:rsidRDefault="00000000">
      <w:r>
        <w:t xml:space="preserve">- Real-time processing using PyTorch or ONNX streaming  </w:t>
      </w:r>
    </w:p>
    <w:p w14:paraId="592F5D33" w14:textId="77777777" w:rsidR="00505211" w:rsidRDefault="00000000">
      <w:r>
        <w:lastRenderedPageBreak/>
        <w:t xml:space="preserve">- Deploy on mobile (Android/IOS)  </w:t>
      </w:r>
    </w:p>
    <w:p w14:paraId="09174B7E" w14:textId="77777777" w:rsidR="00505211" w:rsidRDefault="00000000">
      <w:r>
        <w:t xml:space="preserve">- Add wake-word detection  </w:t>
      </w:r>
    </w:p>
    <w:p w14:paraId="5DB7CBB5" w14:textId="77777777" w:rsidR="00505211" w:rsidRDefault="00000000">
      <w:r>
        <w:t xml:space="preserve">- Use beamforming with multiple microphones  </w:t>
      </w:r>
    </w:p>
    <w:p w14:paraId="6F0EBBAA" w14:textId="77777777" w:rsidR="00505211" w:rsidRDefault="00000000">
      <w:r>
        <w:t xml:space="preserve">- Improve accuracy with VoiceFilter-Lite or VoiceBox models  </w:t>
      </w:r>
    </w:p>
    <w:p w14:paraId="23424B97" w14:textId="77777777" w:rsidR="00505211" w:rsidRDefault="00505211"/>
    <w:p w14:paraId="415AA9CF" w14:textId="77777777" w:rsidR="00505211" w:rsidRDefault="00000000">
      <w:r>
        <w:t>9. Conclusion</w:t>
      </w:r>
    </w:p>
    <w:p w14:paraId="4E314EC1" w14:textId="5220F974" w:rsidR="00505211" w:rsidRDefault="00000000">
      <w:r>
        <w:t xml:space="preserve">This project demonstrates how </w:t>
      </w:r>
      <w:r w:rsidR="00525CD4">
        <w:t>machine</w:t>
      </w:r>
      <w:r>
        <w:t xml:space="preserve"> learning and speaker embeddings can be used to build a personalized voice separation system capable of isolating a single speaker's voice from noisy environments. Such technology can be applied in voice-controlled devices, mobile authentication, hearing aids, and smart assistants.</w:t>
      </w:r>
    </w:p>
    <w:p w14:paraId="54A712CF" w14:textId="77777777" w:rsidR="00505211" w:rsidRDefault="00505211"/>
    <w:sectPr w:rsidR="005052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Iskoola Pota">
    <w:panose1 w:val="020B0502040204020203"/>
    <w:charset w:val="4D"/>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626554">
    <w:abstractNumId w:val="8"/>
  </w:num>
  <w:num w:numId="2" w16cid:durableId="1821264298">
    <w:abstractNumId w:val="6"/>
  </w:num>
  <w:num w:numId="3" w16cid:durableId="1514611934">
    <w:abstractNumId w:val="5"/>
  </w:num>
  <w:num w:numId="4" w16cid:durableId="1312641744">
    <w:abstractNumId w:val="4"/>
  </w:num>
  <w:num w:numId="5" w16cid:durableId="1042242603">
    <w:abstractNumId w:val="7"/>
  </w:num>
  <w:num w:numId="6" w16cid:durableId="615718634">
    <w:abstractNumId w:val="3"/>
  </w:num>
  <w:num w:numId="7" w16cid:durableId="852302807">
    <w:abstractNumId w:val="2"/>
  </w:num>
  <w:num w:numId="8" w16cid:durableId="1869903185">
    <w:abstractNumId w:val="1"/>
  </w:num>
  <w:num w:numId="9" w16cid:durableId="1127234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5211"/>
    <w:rsid w:val="00525CD4"/>
    <w:rsid w:val="00AA1D8D"/>
    <w:rsid w:val="00B47730"/>
    <w:rsid w:val="00CB0664"/>
    <w:rsid w:val="00F017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AA9E3"/>
  <w14:defaultImageDpi w14:val="300"/>
  <w15:docId w15:val="{93EE34B1-C44D-F74A-8F8A-C532CE170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593</Words>
  <Characters>3383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Thamindu Dambewela</cp:lastModifiedBy>
  <cp:revision>2</cp:revision>
  <dcterms:created xsi:type="dcterms:W3CDTF">2025-11-14T18:57:00Z</dcterms:created>
  <dcterms:modified xsi:type="dcterms:W3CDTF">2025-11-14T18:57:00Z</dcterms:modified>
  <cp:category/>
</cp:coreProperties>
</file>